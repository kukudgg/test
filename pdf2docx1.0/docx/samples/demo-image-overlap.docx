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5118080" cy="1068959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118080" cy="1068959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23808" w:h="16834"/>
      <w:pgMar w:top="0" w:right="0" w:bottom="0" w:left="0" w:header="720" w:footer="720" w:gutter="0"/>
      <w:cols w:space="720" w:num="1" w:equalWidth="0">
        <w:col w:w="2380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