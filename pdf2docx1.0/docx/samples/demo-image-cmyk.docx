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41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1535430</wp:posOffset>
            </wp:positionH>
            <wp:positionV relativeFrom="page">
              <wp:posOffset>1041400</wp:posOffset>
            </wp:positionV>
            <wp:extent cx="7913370" cy="6084746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13370" cy="608474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660" w:lineRule="exact" w:before="0" w:after="0"/>
        <w:ind w:left="0" w:right="4742" w:firstLine="0"/>
        <w:jc w:val="right"/>
      </w:pPr>
      <w:r>
        <w:rPr>
          <w:rFonts w:ascii="Arial" w:hAnsi="Arial" w:eastAsia="Arial"/>
          <w:b w:val="0"/>
          <w:i w:val="0"/>
          <w:color w:val="000000"/>
          <w:sz w:val="48"/>
        </w:rPr>
        <w:t>An image in CMYK color-space</w:t>
      </w:r>
    </w:p>
    <w:p>
      <w:pPr>
        <w:autoSpaceDN w:val="0"/>
        <w:autoSpaceDE w:val="0"/>
        <w:widowControl/>
        <w:spacing w:line="660" w:lineRule="exact" w:before="1596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48"/>
        </w:rPr>
        <w:t>An image in CMYK color-space</w:t>
      </w:r>
    </w:p>
    <w:p>
      <w:pPr>
        <w:autoSpaceDN w:val="0"/>
        <w:autoSpaceDE w:val="0"/>
        <w:widowControl/>
        <w:spacing w:line="660" w:lineRule="exact" w:before="2396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48"/>
        </w:rPr>
        <w:t>An image in CMYK color-space</w:t>
      </w:r>
    </w:p>
    <w:sectPr w:rsidR="00FC693F" w:rsidRPr="0006063C" w:rsidSect="00034616">
      <w:pgSz w:w="16838" w:h="11906"/>
      <w:pgMar w:top="1440" w:right="334" w:bottom="1430" w:left="948" w:header="720" w:footer="720" w:gutter="0"/>
      <w:cols w:space="720" w:num="1" w:equalWidth="0">
        <w:col w:w="1555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